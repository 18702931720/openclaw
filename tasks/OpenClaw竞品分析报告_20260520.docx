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OpenClaw 框架商业化产品竞品分析报告</w:t>
      </w:r>
    </w:p>
    <w:p>
      <w:pPr>
        <w:jc w:val="center"/>
      </w:pPr>
      <w:r>
        <w:rPr>
          <w:color w:val="808080"/>
          <w:sz w:val="20"/>
        </w:rPr>
        <w:t>报告日期：2026-05-20    |    分析范围：12 款主流商业化产品</w:t>
      </w:r>
    </w:p>
    <w:p/>
    <w:p>
      <w:pPr>
        <w:pStyle w:val="Heading1"/>
      </w:pPr>
      <w:r>
        <w:t>一、市场概览</w:t>
      </w:r>
    </w:p>
    <w:p>
      <w:r>
        <w:rPr>
          <w:sz w:val="22"/>
        </w:rPr>
        <w:t>OpenClaw 是一款开源 AI Agent 框架，核心能力是模拟人类交互行为完成 Web/APP 界面的自动化操作——发邮件、写代码、整理文件、远程控制电脑等。2026 年初以来，MiniMax、月之暗面、智谱、腾讯、火山引擎、网易有道、阿里云等大厂纷纷基于 OpenClaw 推出简化版或云托管版本，将门槛从极客专属降低到普通用户可操作的范围。</w:t>
      </w:r>
    </w:p>
    <w:p>
      <w:r>
        <w:rPr>
          <w:sz w:val="22"/>
        </w:rPr>
        <w:t>市场格局：形成三大阵营——互联网大厂系（腾讯/阿里/字节/百度/网易）、AI 厂商系（MiniMax/月之暗面/智谱）、垂直专业版（QeeClaw/RetailClaw）。</w:t>
      </w:r>
    </w:p>
    <w:p>
      <w:pPr>
        <w:pStyle w:val="Heading1"/>
      </w:pPr>
      <w:r>
        <w:t>二、产品矩阵与定位对比</w:t>
      </w:r>
    </w:p>
    <w:p>
      <w:pPr>
        <w:pStyle w:val="Heading2"/>
      </w:pPr>
      <w:r>
        <w:t>2.1 互联网大厂系（6 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定位人群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核心亮点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QClaw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腾讯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重度微信用户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微信/QQ 直连，远程控制电脑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内测免费/低订阅</w:t>
            </w:r>
          </w:p>
        </w:tc>
      </w:tr>
      <w:tr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WorkBuddy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腾讯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企业团队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企业级 AI 助手，审计日志+权限控制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企业订阅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CoPaw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阿里云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电商/大企业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钉钉/飞书/QQ 全家桶集成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商业订阅</w:t>
            </w:r>
          </w:p>
        </w:tc>
      </w:tr>
      <w:tr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钉钉悟空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钉钉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各类企业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智能办公助手，会议管理+文档协作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实惠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DuClaw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百度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信息检索需求者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搜索+知识图谱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按量计费</w:t>
            </w:r>
          </w:p>
        </w:tc>
      </w:tr>
      <w:tr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ArkClaw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火山引擎（字节）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飞书团队/企业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飞书深度集成，企业级高并发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Lite 首月 9.9 元起</w:t>
            </w:r>
          </w:p>
        </w:tc>
      </w:tr>
    </w:tbl>
    <w:p/>
    <w:p>
      <w:pPr>
        <w:pStyle w:val="Heading2"/>
      </w:pPr>
      <w:r>
        <w:t>2.2 AI 厂商系（3 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定位人群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核心亮点</w:t>
            </w:r>
          </w:p>
        </w:tc>
        <w:tc>
          <w:tcPr>
            <w:tcW w:type="dxa" w:w="1728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定价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MaxClaw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MiniMax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预算党/小白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性价比之选，云端一键，MoE 模型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~39 元/月</w:t>
            </w:r>
          </w:p>
        </w:tc>
      </w:tr>
      <w:tr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KimiClaw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月之暗面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知识工作者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40GB 云存储，超长上下文处理</w:t>
            </w:r>
          </w:p>
        </w:tc>
        <w:tc>
          <w:tcPr>
            <w:tcW w:type="dxa" w:w="1728"/>
            <w:shd w:fill="F2F2F2"/>
          </w:tcPr>
          <w:p>
            <w:pPr>
              <w:jc w:val="left"/>
            </w:pPr>
            <w:r>
              <w:rPr>
                <w:sz w:val="18"/>
              </w:rPr>
              <w:t>199 元/月</w:t>
            </w:r>
          </w:p>
        </w:tc>
      </w:tr>
      <w:tr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AutoClaw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智谱 AI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隐私本地党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本地一键部署，浏览器自动化强</w:t>
            </w:r>
          </w:p>
        </w:tc>
        <w:tc>
          <w:tcPr>
            <w:tcW w:type="dxa" w:w="1728"/>
          </w:tcPr>
          <w:p>
            <w:pPr>
              <w:jc w:val="left"/>
            </w:pPr>
            <w:r>
              <w:rPr>
                <w:sz w:val="18"/>
              </w:rPr>
              <w:t>免费+积分</w:t>
            </w:r>
          </w:p>
        </w:tc>
      </w:tr>
    </w:tbl>
    <w:p/>
    <w:p>
      <w:pPr>
        <w:pStyle w:val="Heading2"/>
      </w:pPr>
      <w:r>
        <w:t>2.3 垂直专业版（2 款）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厂商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定位人群</w:t>
            </w:r>
          </w:p>
        </w:tc>
        <w:tc>
          <w:tcPr>
            <w:tcW w:type="dxa" w:w="216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核心亮点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QeeClaw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第三方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企业客户</w:t>
            </w:r>
          </w:p>
        </w:tc>
        <w:tc>
          <w:tcPr>
            <w:tcW w:type="dxa" w:w="2160"/>
          </w:tcPr>
          <w:p>
            <w:pPr>
              <w:jc w:val="left"/>
            </w:pPr>
            <w:r>
              <w:rPr>
                <w:sz w:val="18"/>
              </w:rPr>
              <w:t>企业超级秘书，私有化部署，一体机</w:t>
            </w:r>
          </w:p>
        </w:tc>
      </w:tr>
      <w:tr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RetailClaw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第三方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亚马逊品牌</w:t>
            </w:r>
          </w:p>
        </w:tc>
        <w:tc>
          <w:tcPr>
            <w:tcW w:type="dxa" w:w="2160"/>
            <w:shd w:fill="F2F2F2"/>
          </w:tcPr>
          <w:p>
            <w:pPr>
              <w:jc w:val="left"/>
            </w:pPr>
            <w:r>
              <w:rPr>
                <w:sz w:val="18"/>
              </w:rPr>
              <w:t>Vendor Central 运营自动化</w:t>
            </w:r>
          </w:p>
        </w:tc>
      </w:tr>
    </w:tbl>
    <w:p/>
    <w:p>
      <w:pPr>
        <w:pStyle w:val="Heading1"/>
      </w:pPr>
      <w:r>
        <w:t>三、核心维度对比分析</w:t>
      </w:r>
    </w:p>
    <w:p>
      <w:pPr>
        <w:pStyle w:val="Heading2"/>
      </w:pPr>
      <w:r>
        <w:t>3.1 部署方式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部署模式</w:t>
            </w:r>
          </w:p>
        </w:tc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代表产品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云端一键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MaxClaw、KimiClaw、ArkClaw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本地客户端</w:t>
            </w:r>
          </w:p>
        </w:tc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QClaw、AutoClaw、LobsterAI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混合部署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CoPaw、WorkBuddy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开源自托管</w:t>
            </w:r>
          </w:p>
        </w:tc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OpenClaw 原版</w:t>
            </w:r>
          </w:p>
        </w:tc>
      </w:tr>
    </w:tbl>
    <w:p/>
    <w:p>
      <w:pPr>
        <w:pStyle w:val="Heading2"/>
      </w:pPr>
      <w:r>
        <w:t>3.2 定价区间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价格层级</w:t>
            </w:r>
          </w:p>
        </w:tc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免费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OpenClaw 原版、AutoClaw（免费额度）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低价（&lt;50 元/月）</w:t>
            </w:r>
          </w:p>
        </w:tc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MaxClaw（~39 元/月）、ArkClaw Lite（9.9 元首月）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中价（50-200 元/月）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KimiClaw（199 元）、LobsterAI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企业定价（面议）</w:t>
            </w:r>
          </w:p>
        </w:tc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QClaw、WorkBuddy、CoPaw、QeeClaw、RetailClaw</w:t>
            </w:r>
          </w:p>
        </w:tc>
      </w:tr>
    </w:tbl>
    <w:p/>
    <w:p>
      <w:pPr>
        <w:pStyle w:val="Heading2"/>
      </w:pPr>
      <w:r>
        <w:t>3.3 生态集成能力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集成深度</w:t>
            </w:r>
          </w:p>
        </w:tc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产品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微信/QQ 生态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QClaw（最强）、CoPaw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飞书生态</w:t>
            </w:r>
          </w:p>
        </w:tc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ArkClaw（深度集成）、WorkBuddy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钉钉生态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钉钉悟空、CoPaw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阿里云生态</w:t>
            </w:r>
          </w:p>
        </w:tc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CoPaw（全家桶整合）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独立平台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MaxClaw、KimiClaw、AutoClaw（跨平台）</w:t>
            </w:r>
          </w:p>
        </w:tc>
      </w:tr>
    </w:tbl>
    <w:p/>
    <w:p>
      <w:pPr>
        <w:pStyle w:val="Heading1"/>
      </w:pPr>
      <w:r>
        <w:t>四、逐款产品深度分析</w:t>
      </w:r>
    </w:p>
    <w:p>
      <w:pPr>
        <w:pStyle w:val="Heading2"/>
      </w:pPr>
      <w:r>
        <w:t>4.1 QClaw（腾讯）</w:t>
      </w:r>
    </w:p>
    <w:p>
      <w:r>
        <w:rPr>
          <w:b/>
          <w:sz w:val="22"/>
        </w:rPr>
        <w:t>定位：微信通道最强玩家（"你的 AI 员工，不是 AI 玩具"）</w:t>
      </w:r>
    </w:p>
    <w:p>
      <w:pPr>
        <w:pStyle w:val="ListBullet"/>
      </w:pPr>
      <w:r>
        <w:rPr>
          <w:b/>
        </w:rPr>
        <w:t>关键能力：</w:t>
      </w:r>
    </w:p>
    <w:p>
      <w:pPr>
        <w:pStyle w:val="ListBullet"/>
      </w:pPr>
      <w:r>
        <w:t>接入微信/QQ，直接在微信里操控</w:t>
      </w:r>
    </w:p>
    <w:p>
      <w:pPr>
        <w:pStyle w:val="ListBullet"/>
      </w:pPr>
      <w:r>
        <w:t>能管理邮件、整理文件、发消息、写代码、搜索网络</w:t>
      </w:r>
    </w:p>
    <w:p>
      <w:pPr>
        <w:pStyle w:val="ListBullet"/>
      </w:pPr>
      <w:r>
        <w:t>替代人工点击和录入，真正的任务执行</w:t>
      </w:r>
    </w:p>
    <w:p>
      <w:pPr>
        <w:pStyle w:val="ListBullet"/>
      </w:pPr>
      <w:r>
        <w:t>支持远程控制电脑</w:t>
      </w:r>
    </w:p>
    <w:p>
      <w:r>
        <w:rPr>
          <w:b/>
        </w:rPr>
        <w:t>优势：</w:t>
      </w:r>
    </w:p>
    <w:p>
      <w:pPr>
        <w:pStyle w:val="ListBullet"/>
      </w:pPr>
      <w:r>
        <w:t>腾讯生态加持，微信通道无可替代</w:t>
      </w:r>
    </w:p>
    <w:p>
      <w:pPr>
        <w:pStyle w:val="ListBullet"/>
      </w:pPr>
      <w:r>
        <w:t>OpenClaw 框架成熟，技能生态完善（5000+ 技能）</w:t>
      </w:r>
    </w:p>
    <w:p>
      <w:pPr>
        <w:pStyle w:val="ListBullet"/>
      </w:pPr>
      <w:r>
        <w:t>C 端体验最好，普通用户零门槛</w:t>
      </w:r>
    </w:p>
    <w:p>
      <w:r>
        <w:rPr>
          <w:b/>
        </w:rPr>
        <w:t>劣势：</w:t>
      </w:r>
    </w:p>
    <w:p>
      <w:pPr>
        <w:pStyle w:val="ListBullet"/>
      </w:pPr>
      <w:r>
        <w:t>目前主要面向个人/中小企业</w:t>
      </w:r>
    </w:p>
    <w:p>
      <w:pPr>
        <w:pStyle w:val="ListBullet"/>
      </w:pPr>
      <w:r>
        <w:t>企业级安全合规能力待验证</w:t>
      </w:r>
    </w:p>
    <w:p>
      <w:pPr>
        <w:pStyle w:val="ListBullet"/>
      </w:pPr>
      <w:r>
        <w:t>Mac 版本仍在内测</w:t>
      </w:r>
    </w:p>
    <w:p>
      <w:r>
        <w:rPr>
          <w:i/>
          <w:color w:val="4682B4"/>
          <w:sz w:val="20"/>
        </w:rPr>
        <w:t>一句话总结：微信重度用户首选，SaaS 版对个人用户友好，企业版仍在打磨。</w:t>
      </w:r>
    </w:p>
    <w:p/>
    <w:p>
      <w:pPr>
        <w:pStyle w:val="Heading2"/>
      </w:pPr>
      <w:r>
        <w:t>4.2 WorkBuddy（腾讯）</w:t>
      </w:r>
    </w:p>
    <w:p>
      <w:r>
        <w:rPr>
          <w:b/>
          <w:sz w:val="22"/>
        </w:rPr>
        <w:t>定位：企业级安全版（企业办公 AI 助手，强调安全与管控）</w:t>
      </w:r>
    </w:p>
    <w:p>
      <w:pPr>
        <w:pStyle w:val="ListBullet"/>
      </w:pPr>
      <w:r>
        <w:rPr>
          <w:b/>
        </w:rPr>
        <w:t>关键能力：</w:t>
      </w:r>
    </w:p>
    <w:p>
      <w:pPr>
        <w:pStyle w:val="ListBullet"/>
      </w:pPr>
      <w:r>
        <w:t>企业 IM 深度集成</w:t>
      </w:r>
    </w:p>
    <w:p>
      <w:pPr>
        <w:pStyle w:val="ListBullet"/>
      </w:pPr>
      <w:r>
        <w:t>审计日志+权限控制</w:t>
      </w:r>
    </w:p>
    <w:p>
      <w:pPr>
        <w:pStyle w:val="ListBullet"/>
      </w:pPr>
      <w:r>
        <w:t>多租户隔离架构</w:t>
      </w:r>
    </w:p>
    <w:p>
      <w:pPr>
        <w:pStyle w:val="ListBullet"/>
      </w:pPr>
      <w:r>
        <w:t>SSO、RBAC 企业级安全</w:t>
      </w:r>
    </w:p>
    <w:p>
      <w:r>
        <w:rPr>
          <w:b/>
        </w:rPr>
        <w:t>优势：</w:t>
      </w:r>
    </w:p>
    <w:p>
      <w:pPr>
        <w:pStyle w:val="ListBullet"/>
      </w:pPr>
      <w:r>
        <w:t>腾讯安全体系背书</w:t>
      </w:r>
    </w:p>
    <w:p>
      <w:pPr>
        <w:pStyle w:val="ListBullet"/>
      </w:pPr>
      <w:r>
        <w:t>适合对数据安全要求极高的大厂</w:t>
      </w:r>
    </w:p>
    <w:p>
      <w:pPr>
        <w:pStyle w:val="ListBullet"/>
      </w:pPr>
      <w:r>
        <w:t>企业管理后台完善</w:t>
      </w:r>
    </w:p>
    <w:p>
      <w:r>
        <w:rPr>
          <w:b/>
        </w:rPr>
        <w:t>劣势：</w:t>
      </w:r>
    </w:p>
    <w:p>
      <w:pPr>
        <w:pStyle w:val="ListBullet"/>
      </w:pPr>
      <w:r>
        <w:t>定价面向企业，具体价格不透明</w:t>
      </w:r>
    </w:p>
    <w:p>
      <w:pPr>
        <w:pStyle w:val="ListBullet"/>
      </w:pPr>
      <w:r>
        <w:t>功能相对保守，创新速度可能慢于创业公司</w:t>
      </w:r>
    </w:p>
    <w:p>
      <w:r>
        <w:rPr>
          <w:i/>
          <w:color w:val="4682B4"/>
          <w:sz w:val="20"/>
        </w:rPr>
        <w:t>一句话总结：适合对数据安全有刚性要求的大企业，但创新速度不如创业公司。</w:t>
      </w:r>
    </w:p>
    <w:p/>
    <w:p>
      <w:pPr>
        <w:pStyle w:val="Heading2"/>
      </w:pPr>
      <w:r>
        <w:t>4.3 ArkClaw（火山引擎/字节）</w:t>
      </w:r>
    </w:p>
    <w:p>
      <w:r>
        <w:rPr>
          <w:b/>
          <w:sz w:val="22"/>
        </w:rPr>
        <w:t>定位：飞书生态企业级方案（飞书团队企业级 AI Agent）</w:t>
      </w:r>
    </w:p>
    <w:p>
      <w:pPr>
        <w:pStyle w:val="ListBullet"/>
      </w:pPr>
      <w:r>
        <w:rPr>
          <w:b/>
        </w:rPr>
        <w:t>关键能力：</w:t>
      </w:r>
    </w:p>
    <w:p>
      <w:pPr>
        <w:pStyle w:val="ListBullet"/>
      </w:pPr>
      <w:r>
        <w:t>与飞书无缝集成</w:t>
      </w:r>
    </w:p>
    <w:p>
      <w:pPr>
        <w:pStyle w:val="ListBullet"/>
      </w:pPr>
      <w:r>
        <w:t>高并发稳定运行（99.99% 可用性）</w:t>
      </w:r>
    </w:p>
    <w:p>
      <w:pPr>
        <w:pStyle w:val="ListBullet"/>
      </w:pPr>
      <w:r>
        <w:t>VPC 隔离、等保合规</w:t>
      </w:r>
    </w:p>
    <w:p>
      <w:pPr>
        <w:pStyle w:val="ListBullet"/>
      </w:pPr>
      <w:r>
        <w:t>支持大规模团队部署</w:t>
      </w:r>
    </w:p>
    <w:p>
      <w:r>
        <w:rPr>
          <w:b/>
        </w:rPr>
        <w:t>优势：</w:t>
      </w:r>
    </w:p>
    <w:p>
      <w:pPr>
        <w:pStyle w:val="ListBullet"/>
      </w:pPr>
      <w:r>
        <w:t>字节跳动技术背书</w:t>
      </w:r>
    </w:p>
    <w:p>
      <w:pPr>
        <w:pStyle w:val="ListBullet"/>
      </w:pPr>
      <w:r>
        <w:t>飞书生态天然优势</w:t>
      </w:r>
    </w:p>
    <w:p>
      <w:pPr>
        <w:pStyle w:val="ListBullet"/>
      </w:pPr>
      <w:r>
        <w:t>企业级稳定性</w:t>
      </w:r>
    </w:p>
    <w:p>
      <w:r>
        <w:rPr>
          <w:b/>
        </w:rPr>
        <w:t>劣势：</w:t>
      </w:r>
    </w:p>
    <w:p>
      <w:pPr>
        <w:pStyle w:val="ListBullet"/>
      </w:pPr>
      <w:r>
        <w:t>过度依赖飞书生态，非飞书用户门槛高</w:t>
      </w:r>
    </w:p>
    <w:p>
      <w:pPr>
        <w:pStyle w:val="ListBullet"/>
      </w:pPr>
      <w:r>
        <w:t>价格相对较高</w:t>
      </w:r>
    </w:p>
    <w:p>
      <w:r>
        <w:rPr>
          <w:i/>
          <w:color w:val="4682B4"/>
          <w:sz w:val="20"/>
        </w:rPr>
        <w:t>一句话总结：飞书团队首选，非飞书用户不建议。</w:t>
      </w:r>
    </w:p>
    <w:p/>
    <w:p>
      <w:pPr>
        <w:pStyle w:val="Heading2"/>
      </w:pPr>
      <w:r>
        <w:t>4.4 CoPaw（阿里云）</w:t>
      </w:r>
    </w:p>
    <w:p>
      <w:r>
        <w:rPr>
          <w:b/>
          <w:sz w:val="22"/>
        </w:rPr>
        <w:t>定位：全家桶整合方案（阿里云生态整合，企业上云首选）</w:t>
      </w:r>
    </w:p>
    <w:p>
      <w:pPr>
        <w:pStyle w:val="ListBullet"/>
      </w:pPr>
      <w:r>
        <w:rPr>
          <w:b/>
        </w:rPr>
        <w:t>关键能力：</w:t>
      </w:r>
    </w:p>
    <w:p>
      <w:pPr>
        <w:pStyle w:val="ListBullet"/>
      </w:pPr>
      <w:r>
        <w:t>钉钉/飞书/QQ 全家桶原生集成</w:t>
      </w:r>
    </w:p>
    <w:p>
      <w:pPr>
        <w:pStyle w:val="ListBullet"/>
      </w:pPr>
      <w:r>
        <w:t>电商运营全流程支持</w:t>
      </w:r>
    </w:p>
    <w:p>
      <w:pPr>
        <w:pStyle w:val="ListBullet"/>
      </w:pPr>
      <w:r>
        <w:t>商业订阅模式</w:t>
      </w:r>
    </w:p>
    <w:p>
      <w:r>
        <w:rPr>
          <w:b/>
        </w:rPr>
        <w:t>优势：</w:t>
      </w:r>
    </w:p>
    <w:p>
      <w:pPr>
        <w:pStyle w:val="ListBullet"/>
      </w:pPr>
      <w:r>
        <w:t>阿里系软件栈无缝衔接</w:t>
      </w:r>
    </w:p>
    <w:p>
      <w:pPr>
        <w:pStyle w:val="ListBullet"/>
      </w:pPr>
      <w:r>
        <w:t>电商场景成熟</w:t>
      </w:r>
    </w:p>
    <w:p>
      <w:pPr>
        <w:pStyle w:val="ListBullet"/>
      </w:pPr>
      <w:r>
        <w:t>企业级能力完善</w:t>
      </w:r>
    </w:p>
    <w:p>
      <w:r>
        <w:rPr>
          <w:b/>
        </w:rPr>
        <w:t>劣势：</w:t>
      </w:r>
    </w:p>
    <w:p>
      <w:pPr>
        <w:pStyle w:val="ListBullet"/>
      </w:pPr>
      <w:r>
        <w:t>生态绑定严重，非阿里系用户不友好</w:t>
      </w:r>
    </w:p>
    <w:p>
      <w:pPr>
        <w:pStyle w:val="ListBullet"/>
      </w:pPr>
      <w:r>
        <w:t>价格不透明，决策成本高</w:t>
      </w:r>
    </w:p>
    <w:p>
      <w:r>
        <w:rPr>
          <w:i/>
          <w:color w:val="4682B4"/>
          <w:sz w:val="20"/>
        </w:rPr>
        <w:t>一句话总结：已有阿里系软件栈的企业首选，其他企业慎入。</w:t>
      </w:r>
    </w:p>
    <w:p/>
    <w:p>
      <w:pPr>
        <w:pStyle w:val="Heading2"/>
      </w:pPr>
      <w:r>
        <w:t>4.5 MaxClaw（MiniMax）</w:t>
      </w:r>
    </w:p>
    <w:p>
      <w:r>
        <w:rPr>
          <w:b/>
          <w:sz w:val="22"/>
        </w:rPr>
        <w:t>定位：性价比之选（普通用户的零门槛 AI Agent）</w:t>
      </w:r>
    </w:p>
    <w:p>
      <w:pPr>
        <w:pStyle w:val="ListBullet"/>
      </w:pPr>
      <w:r>
        <w:rPr>
          <w:b/>
        </w:rPr>
        <w:t>关键能力：</w:t>
      </w:r>
    </w:p>
    <w:p>
      <w:pPr>
        <w:pStyle w:val="ListBullet"/>
      </w:pPr>
      <w:r>
        <w:t>云端一键部署，5 分钟上手</w:t>
      </w:r>
    </w:p>
    <w:p>
      <w:pPr>
        <w:pStyle w:val="ListBullet"/>
      </w:pPr>
      <w:r>
        <w:t>低成本 MoE 模型</w:t>
      </w:r>
    </w:p>
    <w:p>
      <w:pPr>
        <w:pStyle w:val="ListBullet"/>
      </w:pPr>
      <w:r>
        <w:t>专家预置，开箱即用</w:t>
      </w:r>
    </w:p>
    <w:p>
      <w:r>
        <w:rPr>
          <w:b/>
        </w:rPr>
        <w:t>优势：</w:t>
      </w:r>
    </w:p>
    <w:p>
      <w:pPr>
        <w:pStyle w:val="ListBullet"/>
      </w:pPr>
      <w:r>
        <w:t>价格最低（~39 元/月）</w:t>
      </w:r>
    </w:p>
    <w:p>
      <w:pPr>
        <w:pStyle w:val="ListBullet"/>
      </w:pPr>
      <w:r>
        <w:t>上手难度最低</w:t>
      </w:r>
    </w:p>
    <w:p>
      <w:pPr>
        <w:pStyle w:val="ListBullet"/>
      </w:pPr>
      <w:r>
        <w:t>MiniMax 技术背书</w:t>
      </w:r>
    </w:p>
    <w:p>
      <w:r>
        <w:rPr>
          <w:b/>
        </w:rPr>
        <w:t>劣势：</w:t>
      </w:r>
    </w:p>
    <w:p>
      <w:pPr>
        <w:pStyle w:val="ListBullet"/>
      </w:pPr>
      <w:r>
        <w:t>功能相对基础，不适合复杂场景</w:t>
      </w:r>
    </w:p>
    <w:p>
      <w:pPr>
        <w:pStyle w:val="ListBullet"/>
      </w:pPr>
      <w:r>
        <w:t>定制化能力弱</w:t>
      </w:r>
    </w:p>
    <w:p>
      <w:r>
        <w:rPr>
          <w:i/>
          <w:color w:val="4682B4"/>
          <w:sz w:val="20"/>
        </w:rPr>
        <w:t>一句话总结：预算有限的小白用户首选，功能深度不足。</w:t>
      </w:r>
    </w:p>
    <w:p/>
    <w:p>
      <w:pPr>
        <w:pStyle w:val="Heading2"/>
      </w:pPr>
      <w:r>
        <w:t>4.6 KimiClaw（月之暗面）</w:t>
      </w:r>
    </w:p>
    <w:p>
      <w:r>
        <w:rPr>
          <w:b/>
          <w:sz w:val="22"/>
        </w:rPr>
        <w:t>定位：知识工作者利器（超长上下文处理，专注知识管理）</w:t>
      </w:r>
    </w:p>
    <w:p>
      <w:pPr>
        <w:pStyle w:val="ListBullet"/>
      </w:pPr>
      <w:r>
        <w:rPr>
          <w:b/>
        </w:rPr>
        <w:t>关键能力：</w:t>
      </w:r>
    </w:p>
    <w:p>
      <w:pPr>
        <w:pStyle w:val="ListBullet"/>
      </w:pPr>
      <w:r>
        <w:t>40GB 云存储</w:t>
      </w:r>
    </w:p>
    <w:p>
      <w:pPr>
        <w:pStyle w:val="ListBullet"/>
      </w:pPr>
      <w:r>
        <w:t>超长上下文（支持长文档处理）</w:t>
      </w:r>
    </w:p>
    <w:p>
      <w:pPr>
        <w:pStyle w:val="ListBullet"/>
      </w:pPr>
      <w:r>
        <w:t>Kimi 大模型驱动</w:t>
      </w:r>
    </w:p>
    <w:p>
      <w:r>
        <w:rPr>
          <w:b/>
        </w:rPr>
        <w:t>优势：</w:t>
      </w:r>
    </w:p>
    <w:p>
      <w:pPr>
        <w:pStyle w:val="ListBullet"/>
      </w:pPr>
      <w:r>
        <w:t>长文档处理能力最强</w:t>
      </w:r>
    </w:p>
    <w:p>
      <w:pPr>
        <w:pStyle w:val="ListBullet"/>
      </w:pPr>
      <w:r>
        <w:t>知识管理场景优化</w:t>
      </w:r>
    </w:p>
    <w:p>
      <w:pPr>
        <w:pStyle w:val="ListBullet"/>
      </w:pPr>
      <w:r>
        <w:t>上下文记忆深度好</w:t>
      </w:r>
    </w:p>
    <w:p>
      <w:r>
        <w:rPr>
          <w:b/>
        </w:rPr>
        <w:t>劣势：</w:t>
      </w:r>
    </w:p>
    <w:p>
      <w:pPr>
        <w:pStyle w:val="ListBullet"/>
      </w:pPr>
      <w:r>
        <w:t>价格较高（199 元/月）</w:t>
      </w:r>
    </w:p>
    <w:p>
      <w:pPr>
        <w:pStyle w:val="ListBullet"/>
      </w:pPr>
      <w:r>
        <w:t>办公自动化能力弱于 QClaw</w:t>
      </w:r>
    </w:p>
    <w:p>
      <w:r>
        <w:rPr>
          <w:i/>
          <w:color w:val="4682B4"/>
          <w:sz w:val="20"/>
        </w:rPr>
        <w:t>一句话总结：重度知识工作者首选，办公自动化场景不如 QClaw。</w:t>
      </w:r>
    </w:p>
    <w:p/>
    <w:p>
      <w:pPr>
        <w:pStyle w:val="Heading2"/>
      </w:pPr>
      <w:r>
        <w:t>4.7 AutoClaw（智谱 AI）</w:t>
      </w:r>
    </w:p>
    <w:p>
      <w:r>
        <w:rPr>
          <w:b/>
          <w:sz w:val="22"/>
        </w:rPr>
        <w:t>定位：隐私本地党首选（本地部署，隐私安全）</w:t>
      </w:r>
    </w:p>
    <w:p>
      <w:pPr>
        <w:pStyle w:val="ListBullet"/>
      </w:pPr>
      <w:r>
        <w:rPr>
          <w:b/>
        </w:rPr>
        <w:t>关键能力：</w:t>
      </w:r>
    </w:p>
    <w:p>
      <w:pPr>
        <w:pStyle w:val="ListBullet"/>
      </w:pPr>
      <w:r>
        <w:t>一键本地部署</w:t>
      </w:r>
    </w:p>
    <w:p>
      <w:pPr>
        <w:pStyle w:val="ListBullet"/>
      </w:pPr>
      <w:r>
        <w:t>浏览器自动化能力强</w:t>
      </w:r>
    </w:p>
    <w:p>
      <w:pPr>
        <w:pStyle w:val="ListBullet"/>
      </w:pPr>
      <w:r>
        <w:t>免费额度+积分模式</w:t>
      </w:r>
    </w:p>
    <w:p>
      <w:pPr>
        <w:pStyle w:val="ListBullet"/>
      </w:pPr>
      <w:r>
        <w:t>50+ 预置技能</w:t>
      </w:r>
    </w:p>
    <w:p>
      <w:r>
        <w:rPr>
          <w:b/>
        </w:rPr>
        <w:t>优势：</w:t>
      </w:r>
    </w:p>
    <w:p>
      <w:pPr>
        <w:pStyle w:val="ListBullet"/>
      </w:pPr>
      <w:r>
        <w:t>数据不上云，隐私最高</w:t>
      </w:r>
    </w:p>
    <w:p>
      <w:pPr>
        <w:pStyle w:val="ListBullet"/>
      </w:pPr>
      <w:r>
        <w:t>免费额度友好</w:t>
      </w:r>
    </w:p>
    <w:p>
      <w:pPr>
        <w:pStyle w:val="ListBullet"/>
      </w:pPr>
      <w:r>
        <w:t>智谱 AI 技术背书</w:t>
      </w:r>
    </w:p>
    <w:p>
      <w:r>
        <w:rPr>
          <w:b/>
        </w:rPr>
        <w:t>劣势：</w:t>
      </w:r>
    </w:p>
    <w:p>
      <w:pPr>
        <w:pStyle w:val="ListBullet"/>
      </w:pPr>
      <w:r>
        <w:t>本地部署有运维成本</w:t>
      </w:r>
    </w:p>
    <w:p>
      <w:pPr>
        <w:pStyle w:val="ListBullet"/>
      </w:pPr>
      <w:r>
        <w:t>云端协同能力弱</w:t>
      </w:r>
    </w:p>
    <w:p>
      <w:r>
        <w:rPr>
          <w:i/>
          <w:color w:val="4682B4"/>
          <w:sz w:val="20"/>
        </w:rPr>
        <w:t>一句话总结：隐私敏感用户首选，但运维成本较高。</w:t>
      </w:r>
    </w:p>
    <w:p/>
    <w:p>
      <w:pPr>
        <w:pStyle w:val="Heading2"/>
      </w:pPr>
      <w:r>
        <w:t>4.8 钉钉悟空（钉钉）</w:t>
      </w:r>
    </w:p>
    <w:p>
      <w:r>
        <w:rPr>
          <w:b/>
          <w:sz w:val="22"/>
        </w:rPr>
        <w:t>定位：智能办公入门选择（钉钉用户的智能办公助手）</w:t>
      </w:r>
    </w:p>
    <w:p>
      <w:pPr>
        <w:pStyle w:val="ListBullet"/>
      </w:pPr>
      <w:r>
        <w:rPr>
          <w:b/>
        </w:rPr>
        <w:t>关键能力：</w:t>
      </w:r>
    </w:p>
    <w:p>
      <w:pPr>
        <w:pStyle w:val="ListBullet"/>
      </w:pPr>
      <w:r>
        <w:t>会议管理+文档协作+日程安排</w:t>
      </w:r>
    </w:p>
    <w:p>
      <w:pPr>
        <w:pStyle w:val="ListBullet"/>
      </w:pPr>
      <w:r>
        <w:t>钉钉深度集成</w:t>
      </w:r>
    </w:p>
    <w:p>
      <w:pPr>
        <w:pStyle w:val="ListBullet"/>
      </w:pPr>
      <w:r>
        <w:t>价格实惠</w:t>
      </w:r>
    </w:p>
    <w:p>
      <w:r>
        <w:rPr>
          <w:b/>
        </w:rPr>
        <w:t>优势：</w:t>
      </w:r>
    </w:p>
    <w:p>
      <w:pPr>
        <w:pStyle w:val="ListBullet"/>
      </w:pPr>
      <w:r>
        <w:t>钉钉生态天然优势</w:t>
      </w:r>
    </w:p>
    <w:p>
      <w:pPr>
        <w:pStyle w:val="ListBullet"/>
      </w:pPr>
      <w:r>
        <w:t>价格亲民</w:t>
      </w:r>
    </w:p>
    <w:p>
      <w:pPr>
        <w:pStyle w:val="ListBullet"/>
      </w:pPr>
      <w:r>
        <w:t>办公基础功能完善</w:t>
      </w:r>
    </w:p>
    <w:p>
      <w:r>
        <w:rPr>
          <w:b/>
        </w:rPr>
        <w:t>劣势：</w:t>
      </w:r>
    </w:p>
    <w:p>
      <w:pPr>
        <w:pStyle w:val="ListBullet"/>
      </w:pPr>
      <w:r>
        <w:t>AI 能力深度不如专业 Agent 产品</w:t>
      </w:r>
    </w:p>
    <w:p>
      <w:pPr>
        <w:pStyle w:val="ListBullet"/>
      </w:pPr>
      <w:r>
        <w:t>定位偏辅助工具而非数字员工</w:t>
      </w:r>
    </w:p>
    <w:p>
      <w:r>
        <w:rPr>
          <w:i/>
          <w:color w:val="4682B4"/>
          <w:sz w:val="20"/>
        </w:rPr>
        <w:t>一句话总结：钉钉用户入门首选，但 AI 能力天花板较低。</w:t>
      </w:r>
    </w:p>
    <w:p/>
    <w:p>
      <w:pPr>
        <w:pStyle w:val="Heading1"/>
      </w:pPr>
      <w:r>
        <w:t>五、竞争格局分析</w:t>
      </w:r>
    </w:p>
    <w:p>
      <w:pPr>
        <w:pStyle w:val="Heading2"/>
      </w:pPr>
      <w:r>
        <w:t>5.1 赛道定位矩阵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C端/小白用户</w:t>
            </w:r>
          </w:p>
        </w:tc>
        <w:tc>
          <w:tcPr>
            <w:tcW w:type="dxa" w:w="288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B端/企业用户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泛化平台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MaxClaw、KimiClaw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WorkBuddy、CoPaw</w:t>
            </w:r>
          </w:p>
        </w:tc>
      </w:tr>
      <w:tr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垂直场景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QClaw（微信党）</w:t>
            </w:r>
          </w:p>
        </w:tc>
        <w:tc>
          <w:tcPr>
            <w:tcW w:type="dxa" w:w="2880"/>
            <w:shd w:fill="F2F2F2"/>
          </w:tcPr>
          <w:p>
            <w:pPr>
              <w:jc w:val="left"/>
            </w:pPr>
            <w:r>
              <w:rPr>
                <w:sz w:val="18"/>
              </w:rPr>
              <w:t>ArkClaw（飞书）、QeeClaw（企业）、RetailClaw（电商）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技术底座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OpenClaw 原版</w:t>
            </w:r>
          </w:p>
        </w:tc>
        <w:tc>
          <w:tcPr>
            <w:tcW w:type="dxa" w:w="2880"/>
          </w:tcPr>
          <w:p>
            <w:pPr>
              <w:jc w:val="left"/>
            </w:pPr>
            <w:r>
              <w:rPr>
                <w:sz w:val="18"/>
              </w:rPr>
              <w:t>AutoClaw（本地）、LobsterAI（办公）</w:t>
            </w:r>
          </w:p>
        </w:tc>
      </w:tr>
    </w:tbl>
    <w:p/>
    <w:p>
      <w:pPr>
        <w:pStyle w:val="Heading2"/>
      </w:pPr>
      <w:r>
        <w:t>5.2 核心竞争要素</w:t>
      </w:r>
    </w:p>
    <w:p>
      <w:r>
        <w:rPr>
          <w:b/>
        </w:rPr>
        <w:t>通道优势：</w:t>
      </w:r>
      <w:r>
        <w:t>QClaw 凭微信通道建立差异化壁垒，其他产品难以复制</w:t>
      </w:r>
    </w:p>
    <w:p>
      <w:r>
        <w:rPr>
          <w:b/>
        </w:rPr>
        <w:t>生态绑定：</w:t>
      </w:r>
      <w:r>
        <w:t>ArkClaw（飞书）、CoPaw（阿里全家桶）依赖生态，限制跨平台能力</w:t>
      </w:r>
    </w:p>
    <w:p>
      <w:r>
        <w:rPr>
          <w:b/>
        </w:rPr>
        <w:t>价格分层：</w:t>
      </w:r>
      <w:r>
        <w:t>MaxClaw（39 元）vs KimiClaw（199 元）形成鲜明价格带区分</w:t>
      </w:r>
    </w:p>
    <w:p>
      <w:r>
        <w:rPr>
          <w:b/>
        </w:rPr>
        <w:t>隐私与便捷：</w:t>
      </w:r>
      <w:r>
        <w:t>AutoClaw（隐私优先）vs QClaw（便捷优先），面向不同需求用户</w:t>
      </w:r>
    </w:p>
    <w:p/>
    <w:p>
      <w:pPr>
        <w:pStyle w:val="Heading1"/>
      </w:pPr>
      <w:r>
        <w:t>六、关键洞察与建议</w:t>
      </w:r>
    </w:p>
    <w:p>
      <w:pPr>
        <w:pStyle w:val="Heading2"/>
      </w:pPr>
      <w:r>
        <w:t>6.1 市场机会</w:t>
      </w:r>
    </w:p>
    <w:p>
      <w:r>
        <w:rPr>
          <w:b/>
        </w:rPr>
        <w:t>• AI Agent 大爆发：</w:t>
      </w:r>
      <w:r>
        <w:t>2026 年是 AI Agent 元年，OpenClaw 衍生产品进入爆发期</w:t>
      </w:r>
    </w:p>
    <w:p>
      <w:r>
        <w:rPr>
          <w:b/>
        </w:rPr>
        <w:t>• C 端蓝海：</w:t>
      </w:r>
      <w:r>
        <w:t>小白用户对"零门槛 AI 助手"需求旺盛，但产品供给不足</w:t>
      </w:r>
    </w:p>
    <w:p>
      <w:r>
        <w:rPr>
          <w:b/>
        </w:rPr>
        <w:t>• 企业级需求：</w:t>
      </w:r>
      <w:r>
        <w:t>安全合规+私有化部署成为大企业刚需，但价格敏感</w:t>
      </w:r>
    </w:p>
    <w:p/>
    <w:p>
      <w:pPr>
        <w:pStyle w:val="Heading2"/>
      </w:pPr>
      <w:r>
        <w:t>6.2 竞争威胁</w:t>
      </w:r>
    </w:p>
    <w:p>
      <w:r>
        <w:rPr>
          <w:b/>
        </w:rPr>
        <w:t>• QClaw 最具威胁：</w:t>
      </w:r>
      <w:r>
        <w:t>腾讯品牌+微信通道+C 端体验，对个人用户吸引力最强</w:t>
      </w:r>
    </w:p>
    <w:p>
      <w:r>
        <w:rPr>
          <w:b/>
        </w:rPr>
        <w:t>• 大厂生态绑定：</w:t>
      </w:r>
      <w:r>
        <w:t>飞书/钉钉/阿里云用户被生态产品锁定，跨平台获客难</w:t>
      </w:r>
    </w:p>
    <w:p>
      <w:r>
        <w:rPr>
          <w:b/>
        </w:rPr>
        <w:t>• 同质化风险：</w:t>
      </w:r>
      <w:r>
        <w:t>大部分产品功能相似，差异化空间有限</w:t>
      </w:r>
    </w:p>
    <w:p/>
    <w:p>
      <w:pPr>
        <w:pStyle w:val="Heading2"/>
      </w:pPr>
      <w:r>
        <w:t>6.3 潜在机会点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机会点</w:t>
            </w:r>
          </w:p>
        </w:tc>
        <w:tc>
          <w:tcPr>
            <w:tcW w:type="dxa" w:w="4320"/>
            <w:shd w:fill="2E74B5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企业微信通道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QClaw 占据微信，企微可能是空白或弱竞争区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垂直行业 Agent</w:t>
            </w:r>
          </w:p>
        </w:tc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金融/医疗/政务等行业定制化需求未被充分满足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私有化+轻量化</w:t>
            </w:r>
          </w:p>
        </w:tc>
        <w:tc>
          <w:tcPr>
            <w:tcW w:type="dxa" w:w="4320"/>
          </w:tcPr>
          <w:p>
            <w:pPr>
              <w:jc w:val="left"/>
            </w:pPr>
            <w:r>
              <w:rPr>
                <w:sz w:val="18"/>
              </w:rPr>
              <w:t>企业级安全+小白易用性的结合点</w:t>
            </w:r>
          </w:p>
        </w:tc>
      </w:tr>
      <w:tr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多通道整合</w:t>
            </w:r>
          </w:p>
        </w:tc>
        <w:tc>
          <w:tcPr>
            <w:tcW w:type="dxa" w:w="4320"/>
            <w:shd w:fill="F2F2F2"/>
          </w:tcPr>
          <w:p>
            <w:pPr>
              <w:jc w:val="left"/>
            </w:pPr>
            <w:r>
              <w:rPr>
                <w:sz w:val="18"/>
              </w:rPr>
              <w:t>微信+飞书+钉钉多平台统一管理</w:t>
            </w:r>
          </w:p>
        </w:tc>
      </w:tr>
    </w:tbl>
    <w:p/>
    <w:p>
      <w:pPr>
        <w:pStyle w:val="Heading1"/>
      </w:pPr>
      <w:r>
        <w:t>七、总结</w:t>
      </w:r>
    </w:p>
    <w:p>
      <w:r>
        <w:rPr>
          <w:sz w:val="22"/>
        </w:rPr>
        <w:t>OpenClaw 框架衍生产品已形成完整的市场矩阵，从免费开源到企业订阅，从个人小白到大型企业均有覆盖。</w:t>
      </w:r>
    </w:p>
    <w:p>
      <w:r>
        <w:t>• QClaw 是当前最成熟的 C 端产品，凭借微信通道和腾讯品牌建立独特优势</w:t>
      </w:r>
    </w:p>
    <w:p>
      <w:r>
        <w:t>• ArkClaw 和 CoPaw 依赖大厂生态，在各自细分场景有竞争力</w:t>
      </w:r>
    </w:p>
    <w:p>
      <w:r>
        <w:t>• MaxClaw 和 KimiClaw 主打低价和知识管理，填补小白市场空白</w:t>
      </w:r>
    </w:p>
    <w:p>
      <w:r>
        <w:t>• 企业微信通道可能是差异化机会，垂直行业定制和轻量化企业版也是值得探索的方向</w:t>
      </w:r>
    </w:p>
    <w:p/>
    <w:p>
      <w:pPr>
        <w:pStyle w:val="Heading1"/>
      </w:pPr>
      <w:r>
        <w:t>附录：产品选型决策树</w:t>
      </w:r>
    </w:p>
    <w:p>
      <w:r>
        <w:rPr>
          <w:b/>
        </w:rPr>
        <w:t>隐私第一 →</w:t>
      </w:r>
      <w:r>
        <w:t>AutoClaw / LobsterAI（本地部署）</w:t>
      </w:r>
    </w:p>
    <w:p>
      <w:r>
        <w:rPr>
          <w:b/>
        </w:rPr>
        <w:t>微信重度 →</w:t>
      </w:r>
      <w:r>
        <w:t>QClaw（最强）</w:t>
      </w:r>
    </w:p>
    <w:p>
      <w:r>
        <w:rPr>
          <w:b/>
        </w:rPr>
        <w:t>飞书团队 →</w:t>
      </w:r>
      <w:r>
        <w:t>ArkClaw</w:t>
      </w:r>
    </w:p>
    <w:p>
      <w:r>
        <w:rPr>
          <w:b/>
        </w:rPr>
        <w:t>预算紧张 →</w:t>
      </w:r>
      <w:r>
        <w:t>MaxClaw</w:t>
      </w:r>
    </w:p>
    <w:p>
      <w:r>
        <w:rPr>
          <w:b/>
        </w:rPr>
        <w:t>知识工作 →</w:t>
      </w:r>
      <w:r>
        <w:t>KimiClaw</w:t>
      </w:r>
    </w:p>
    <w:p>
      <w:r>
        <w:rPr>
          <w:b/>
        </w:rPr>
        <w:t>大企业/高安全 →</w:t>
      </w:r>
      <w:r>
        <w:t>WorkBuddy / CoPaw</w:t>
      </w:r>
    </w:p>
    <w:p>
      <w:r>
        <w:rPr>
          <w:b/>
        </w:rPr>
        <w:t>电商垂直 →</w:t>
      </w:r>
      <w:r>
        <w:t>RetailClaw</w:t>
      </w:r>
    </w:p>
    <w:p>
      <w:r>
        <w:rPr>
          <w:b/>
        </w:rPr>
        <w:t>开源极客 →</w:t>
      </w:r>
      <w:r>
        <w:t>OpenClaw 原版</w:t>
      </w:r>
    </w:p>
    <w:p/>
    <w:p>
      <w:pPr>
        <w:jc w:val="center"/>
      </w:pPr>
      <w:r>
        <w:rPr>
          <w:color w:val="808080"/>
          <w:sz w:val="18"/>
        </w:rPr>
        <w:t>_本报告基于 2026 年 5 月公开信息整理，定价和功能可能有变动，仅供参考。_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